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HisabDo AI/ML – Final Documentation &amp; GitHub Submission</w:t>
      </w:r>
    </w:p>
    <w:p>
      <w:pPr>
        <w:jc w:val="center"/>
      </w:pPr>
      <w:r>
        <w:rPr>
          <w:b/>
        </w:rPr>
        <w:t>Project: HisabDo Website Enhancement</w:t>
        <w:br/>
      </w:r>
      <w:r>
        <w:t>Department: AI/ML</w:t>
        <w:br/>
      </w:r>
      <w:r>
        <w:t>Prepared By: Muhammad Taha</w:t>
        <w:br/>
      </w:r>
      <w:r>
        <w:t>Document Type: Final Documentation and Repository Submission Checklist</w:t>
      </w:r>
    </w:p>
    <w:p>
      <w:pPr>
        <w:pStyle w:val="Heading1"/>
      </w:pPr>
      <w:r>
        <w:t>1. Purpose</w:t>
      </w:r>
    </w:p>
    <w:p>
      <w:r>
        <w:t>This document defines the final submission process for the HisabDo AI/ML enhancement work. Its purpose is to ensure that all completed research, architecture, workflow definitions, POC material, testing results, technical limitations, integration requirements, and future roadmap documents are properly organized, reviewed, documented, and prepared for GitHub submission.</w:t>
      </w:r>
    </w:p>
    <w:p>
      <w:pPr>
        <w:pStyle w:val="Heading1"/>
      </w:pPr>
      <w:r>
        <w:t>2. Final AI Documentation Package</w:t>
      </w:r>
    </w:p>
    <w:p>
      <w:r>
        <w:rPr>
          <w:b/>
        </w:rPr>
        <w:t xml:space="preserve">AI Architecture: </w:t>
      </w:r>
      <w:r>
        <w:t>Complete HisabDo AI Copilot architecture, service boundaries, AI Orchestrator, RAG, Financial Intelligence, Insight Engine, and response layer.</w:t>
      </w:r>
    </w:p>
    <w:p>
      <w:r>
        <w:rPr>
          <w:b/>
        </w:rPr>
        <w:t xml:space="preserve">AI Workflow: </w:t>
      </w:r>
      <w:r>
        <w:t>End-to-end request processing from user query through input processing, language normalization, intent detection, routing, verified context, response generation, validation, fallback, and final response.</w:t>
      </w:r>
    </w:p>
    <w:p>
      <w:r>
        <w:rPr>
          <w:b/>
        </w:rPr>
        <w:t xml:space="preserve">AI Use Cases and Requirements: </w:t>
      </w:r>
      <w:r>
        <w:t>Prioritized AI use cases, chatbot objectives, supported query categories, FAQ support, financial query rules, multilingual requirements, privacy, and fallback requirements.</w:t>
      </w:r>
    </w:p>
    <w:p>
      <w:r>
        <w:rPr>
          <w:b/>
        </w:rPr>
        <w:t xml:space="preserve">POC Details: </w:t>
      </w:r>
      <w:r>
        <w:t>Description of the initial AI Proof of Concept, supported capabilities, selected approach, sample flows, assumptions, and known boundaries.</w:t>
      </w:r>
    </w:p>
    <w:p>
      <w:r>
        <w:rPr>
          <w:b/>
        </w:rPr>
        <w:t xml:space="preserve">Testing Results: </w:t>
      </w:r>
      <w:r>
        <w:t>Sample user query testing, workflow validation, response quality evaluation, multilingual testing, invalid input testing, fallback testing, and identified issues.</w:t>
      </w:r>
    </w:p>
    <w:p>
      <w:r>
        <w:rPr>
          <w:b/>
        </w:rPr>
        <w:t xml:space="preserve">Technical Limitations: </w:t>
      </w:r>
      <w:r>
        <w:t>Current POC limitations related to models, data availability, multilingual support, infrastructure, performance, cost, security, and future technical requirements.</w:t>
      </w:r>
    </w:p>
    <w:p>
      <w:r>
        <w:rPr>
          <w:b/>
        </w:rPr>
        <w:t xml:space="preserve">AI Enhancement Roadmap: </w:t>
      </w:r>
      <w:r>
        <w:t>Phased roadmap covering Basic AI Assistant, RAG/Knowledge Base, Multilingual AI, Financial Intelligence, AI Engagement, and Advanced AI capabilities.</w:t>
      </w:r>
    </w:p>
    <w:p>
      <w:pPr>
        <w:pStyle w:val="Heading1"/>
      </w:pPr>
      <w:r>
        <w:t>3. Recommended Repository Structure</w:t>
      </w:r>
    </w:p>
    <w:p>
      <w:r>
        <w:t>hisabdo-ai/</w:t>
        <w:br/>
        <w:t>├── README.md</w:t>
        <w:br/>
        <w:t>├── docs/</w:t>
        <w:br/>
        <w:t>│   ├── architecture/</w:t>
        <w:br/>
        <w:t>│   │   └── ai-copilot-architecture.md</w:t>
        <w:br/>
        <w:t>│   ├── workflow/</w:t>
        <w:br/>
        <w:t>│   │   └── ai-request-workflow.md</w:t>
        <w:br/>
        <w:t>│   ├── use-cases/</w:t>
        <w:br/>
        <w:t>│   │   └── ai-use-cases-and-requirements.md</w:t>
        <w:br/>
        <w:t>│   ├── poc/</w:t>
        <w:br/>
        <w:t>│   │   └── ai-poc-overview.md</w:t>
        <w:br/>
        <w:t>│   ├── testing/</w:t>
        <w:br/>
        <w:t>│   │   ├── sample-query-tests.md</w:t>
        <w:br/>
        <w:t>│   │   ├── workflow-testing.md</w:t>
        <w:br/>
        <w:t>│   │   └── response-quality-review.md</w:t>
        <w:br/>
        <w:t>│   ├── integration/</w:t>
        <w:br/>
        <w:t>│   │   └── integration-requirements.md</w:t>
        <w:br/>
        <w:t>│   ├── limitations/</w:t>
        <w:br/>
        <w:t>│   │   └── technical-limitations.md</w:t>
        <w:br/>
        <w:t>│   └── roadmap/</w:t>
        <w:br/>
        <w:t>│       └── ai-enhancement-roadmap.md</w:t>
        <w:br/>
        <w:t>├── ai-service/</w:t>
        <w:br/>
        <w:t>│   └── README.md</w:t>
        <w:br/>
        <w:t>├── knowledge-base/</w:t>
        <w:br/>
        <w:t>│   ├── faqs/</w:t>
        <w:br/>
        <w:t>│   ├── features/</w:t>
        <w:br/>
        <w:t>│   └── guides/</w:t>
        <w:br/>
        <w:t>└── examples/</w:t>
        <w:br/>
        <w:t xml:space="preserve">    └── sample-queries.json</w:t>
      </w:r>
    </w:p>
    <w:p>
      <w:pPr>
        <w:pStyle w:val="Heading1"/>
      </w:pPr>
      <w:r>
        <w:t>4. Pre-Submission Review Checklist</w:t>
      </w:r>
    </w:p>
    <w:p>
      <w:pPr>
        <w:pStyle w:val="ListBullet"/>
      </w:pPr>
      <w:r>
        <w:t>Review all AI/ML documents for completeness and consistency.</w:t>
      </w:r>
    </w:p>
    <w:p>
      <w:pPr>
        <w:pStyle w:val="ListBullet"/>
      </w:pPr>
      <w:r>
        <w:t>Verify that architecture terminology matches the HisabDo AI Copilot design.</w:t>
      </w:r>
    </w:p>
    <w:p>
      <w:pPr>
        <w:pStyle w:val="ListBullet"/>
      </w:pPr>
      <w:r>
        <w:t>Ensure financial AI documentation clearly states that verified systems calculate financial values.</w:t>
      </w:r>
    </w:p>
    <w:p>
      <w:pPr>
        <w:pStyle w:val="ListBullet"/>
      </w:pPr>
      <w:r>
        <w:t>Confirm that the LLM has no direct database access.</w:t>
      </w:r>
    </w:p>
    <w:p>
      <w:pPr>
        <w:pStyle w:val="ListBullet"/>
      </w:pPr>
      <w:r>
        <w:t>Review sample queries, testing observations, and fallback scenarios.</w:t>
      </w:r>
    </w:p>
    <w:p>
      <w:pPr>
        <w:pStyle w:val="ListBullet"/>
      </w:pPr>
      <w:r>
        <w:t>Remove duplicate, outdated, or unsupported information.</w:t>
      </w:r>
    </w:p>
    <w:p>
      <w:pPr>
        <w:pStyle w:val="ListBullet"/>
      </w:pPr>
      <w:r>
        <w:t>Verify filenames, folder names, and Markdown formatting.</w:t>
      </w:r>
    </w:p>
    <w:p>
      <w:pPr>
        <w:pStyle w:val="ListBullet"/>
      </w:pPr>
      <w:r>
        <w:t>Ensure sensitive credentials, API keys, private user data, and internal secrets are not committed.</w:t>
      </w:r>
    </w:p>
    <w:p>
      <w:pPr>
        <w:pStyle w:val="Heading1"/>
      </w:pPr>
      <w:r>
        <w:t>5. README Update Requirements</w:t>
      </w:r>
    </w:p>
    <w:p>
      <w:r>
        <w:t>The repository README should be updated so that a new developer, reviewer, or project stakeholder can quickly understand the purpose, current status, architecture, repository structure, and next steps.</w:t>
      </w:r>
    </w:p>
    <w:p>
      <w:pPr>
        <w:pStyle w:val="ListBullet"/>
      </w:pPr>
      <w:r>
        <w:t>Project overview and HisabDo AI Copilot vision</w:t>
      </w:r>
    </w:p>
    <w:p>
      <w:pPr>
        <w:pStyle w:val="ListBullet"/>
      </w:pPr>
      <w:r>
        <w:t>Current AI/ML scope and implemented/prototype status</w:t>
      </w:r>
    </w:p>
    <w:p>
      <w:pPr>
        <w:pStyle w:val="ListBullet"/>
      </w:pPr>
      <w:r>
        <w:t>High-level architecture summary</w:t>
      </w:r>
    </w:p>
    <w:p>
      <w:pPr>
        <w:pStyle w:val="ListBullet"/>
      </w:pPr>
      <w:r>
        <w:t>AI workflow summary</w:t>
      </w:r>
    </w:p>
    <w:p>
      <w:pPr>
        <w:pStyle w:val="ListBullet"/>
      </w:pPr>
      <w:r>
        <w:t>Key AI modules and responsibilities</w:t>
      </w:r>
    </w:p>
    <w:p>
      <w:pPr>
        <w:pStyle w:val="ListBullet"/>
      </w:pPr>
      <w:r>
        <w:t>Repository structure</w:t>
      </w:r>
    </w:p>
    <w:p>
      <w:pPr>
        <w:pStyle w:val="ListBullet"/>
      </w:pPr>
      <w:r>
        <w:t>Documentation links</w:t>
      </w:r>
    </w:p>
    <w:p>
      <w:pPr>
        <w:pStyle w:val="ListBullet"/>
      </w:pPr>
      <w:r>
        <w:t>Current limitations</w:t>
      </w:r>
    </w:p>
    <w:p>
      <w:pPr>
        <w:pStyle w:val="ListBullet"/>
      </w:pPr>
      <w:r>
        <w:t>Testing overview</w:t>
      </w:r>
    </w:p>
    <w:p>
      <w:pPr>
        <w:pStyle w:val="ListBullet"/>
      </w:pPr>
      <w:r>
        <w:t>Future implementation roadmap</w:t>
      </w:r>
    </w:p>
    <w:p>
      <w:pPr>
        <w:pStyle w:val="ListBullet"/>
      </w:pPr>
      <w:r>
        <w:t>Contribution and GitHub workflow guidance</w:t>
      </w:r>
    </w:p>
    <w:p>
      <w:pPr>
        <w:pStyle w:val="Heading1"/>
      </w:pPr>
      <w:r>
        <w:t>6. GitHub Submission Process</w:t>
      </w:r>
    </w:p>
    <w:p>
      <w:r>
        <w:t>1. Create or update the required documentation folders.</w:t>
      </w:r>
    </w:p>
    <w:p>
      <w:r>
        <w:t>2. Add finalized documentation files using clear and consistent names.</w:t>
      </w:r>
    </w:p>
    <w:p>
      <w:r>
        <w:t>3. Update the root README.md with the latest project overview and documentation references.</w:t>
      </w:r>
    </w:p>
    <w:p>
      <w:r>
        <w:t>4. Verify the repository structure locally before committing.</w:t>
      </w:r>
    </w:p>
    <w:p>
      <w:r>
        <w:t>5. Check git status to confirm the intended files are included.</w:t>
      </w:r>
    </w:p>
    <w:p>
      <w:r>
        <w:t>6. Create a descriptive commit message.</w:t>
      </w:r>
    </w:p>
    <w:p>
      <w:r>
        <w:t>7. Push the branch to the remote repository.</w:t>
      </w:r>
    </w:p>
    <w:p>
      <w:r>
        <w:t>8. Create a Pull Request if the project workflow requires review.</w:t>
      </w:r>
    </w:p>
    <w:p>
      <w:r>
        <w:t>9. Add a concise PR description summarizing completed work, testing, limitations, and documentation changes.</w:t>
      </w:r>
    </w:p>
    <w:p>
      <w:r>
        <w:t>10. Review the final repository and confirm that all files are accessible and correctly organized.</w:t>
      </w:r>
    </w:p>
    <w:p>
      <w:pPr>
        <w:pStyle w:val="Heading1"/>
      </w:pPr>
      <w:r>
        <w:t>7. GitHub Commit and PR Reference</w:t>
      </w:r>
    </w:p>
    <w:p>
      <w:r>
        <w:t>The final submission should include a reference to the GitHub commit or Pull Request used to submit the work.</w:t>
      </w:r>
    </w:p>
    <w:p>
      <w:r>
        <w:t>Commit Reference: ______________________________</w:t>
      </w:r>
    </w:p>
    <w:p>
      <w:r>
        <w:t>Pull Request Reference: _________________________</w:t>
      </w:r>
    </w:p>
    <w:p>
      <w:r>
        <w:t>Branch Name: ____________________________________</w:t>
      </w:r>
    </w:p>
    <w:p>
      <w:r>
        <w:t>Repository Link: ________________________________</w:t>
      </w:r>
    </w:p>
    <w:p>
      <w:r>
        <w:t>Final GitHub Link: ______________________________</w:t>
      </w:r>
    </w:p>
    <w:p>
      <w:pPr>
        <w:pStyle w:val="Heading1"/>
      </w:pPr>
      <w:r>
        <w:t>8. Suggested Commit Message</w:t>
      </w:r>
    </w:p>
    <w:p>
      <w:r>
        <w:t>docs(ai): finalize AI documentation, testing results, limitations and enhancement roadmap</w:t>
      </w:r>
    </w:p>
    <w:p>
      <w:pPr>
        <w:pStyle w:val="Heading1"/>
      </w:pPr>
      <w:r>
        <w:t>9. Final Submission Checklist</w:t>
      </w:r>
    </w:p>
    <w:p>
      <w:pPr>
        <w:pStyle w:val="ListBullet"/>
      </w:pPr>
      <w:r>
        <w:t>AI documentation finalized</w:t>
      </w:r>
    </w:p>
    <w:p>
      <w:pPr>
        <w:pStyle w:val="ListBullet"/>
      </w:pPr>
      <w:r>
        <w:t>Architecture included</w:t>
      </w:r>
    </w:p>
    <w:p>
      <w:pPr>
        <w:pStyle w:val="ListBullet"/>
      </w:pPr>
      <w:r>
        <w:t>AI workflow included</w:t>
      </w:r>
    </w:p>
    <w:p>
      <w:pPr>
        <w:pStyle w:val="ListBullet"/>
      </w:pPr>
      <w:r>
        <w:t>Use cases and requirements included</w:t>
      </w:r>
    </w:p>
    <w:p>
      <w:pPr>
        <w:pStyle w:val="ListBullet"/>
      </w:pPr>
      <w:r>
        <w:t>POC details included</w:t>
      </w:r>
    </w:p>
    <w:p>
      <w:pPr>
        <w:pStyle w:val="ListBullet"/>
      </w:pPr>
      <w:r>
        <w:t>Testing results included</w:t>
      </w:r>
    </w:p>
    <w:p>
      <w:pPr>
        <w:pStyle w:val="ListBullet"/>
      </w:pPr>
      <w:r>
        <w:t>Technical limitations included</w:t>
      </w:r>
    </w:p>
    <w:p>
      <w:pPr>
        <w:pStyle w:val="ListBullet"/>
      </w:pPr>
      <w:r>
        <w:t>AI enhancement roadmap included</w:t>
      </w:r>
    </w:p>
    <w:p>
      <w:pPr>
        <w:pStyle w:val="ListBullet"/>
      </w:pPr>
      <w:r>
        <w:t>README updated</w:t>
      </w:r>
    </w:p>
    <w:p>
      <w:pPr>
        <w:pStyle w:val="ListBullet"/>
      </w:pPr>
      <w:r>
        <w:t>Repository structure verified</w:t>
      </w:r>
    </w:p>
    <w:p>
      <w:pPr>
        <w:pStyle w:val="ListBullet"/>
      </w:pPr>
      <w:r>
        <w:t>Files uploaded to GitHub</w:t>
      </w:r>
    </w:p>
    <w:p>
      <w:pPr>
        <w:pStyle w:val="ListBullet"/>
      </w:pPr>
      <w:r>
        <w:t>GitHub commit reference added</w:t>
      </w:r>
    </w:p>
    <w:p>
      <w:pPr>
        <w:pStyle w:val="ListBullet"/>
      </w:pPr>
      <w:r>
        <w:t>Pull Request reference added where applicable</w:t>
      </w:r>
    </w:p>
    <w:p>
      <w:pPr>
        <w:pStyle w:val="ListBullet"/>
      </w:pPr>
      <w:r>
        <w:t>Final GitHub link prepared for submission</w:t>
      </w:r>
    </w:p>
    <w:p>
      <w:pPr>
        <w:pStyle w:val="Heading1"/>
      </w:pPr>
      <w:r>
        <w:t>10. Final Expected Output</w:t>
      </w:r>
    </w:p>
    <w:p>
      <w:r>
        <w:t>The final output is a clean, professional, and traceable GitHub submission containing the complete HisabDo AI/ML documentation package. Another developer or team should be able to study the repository, understand the proposed AI architecture and workflow, review POC and testing findings, identify current limitations, and continue implementation using the documented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